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8 通道采集模组 学员使用指南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Arduino 库 + 上位机 GUI（exe 免安装版）</w:t>
      </w:r>
    </w:p>
    <w:p/>
    <w:p>
      <w:r>
        <w:rPr>
          <w:rFonts w:ascii="微软雅黑" w:hAnsi="微软雅黑" w:eastAsia="微软雅黑"/>
          <w:b/>
          <w:color w:val="1F4E79"/>
          <w:sz w:val="28"/>
        </w:rPr>
        <w:t>整体流程</w:t>
      </w:r>
    </w:p>
    <w:p>
      <w:r>
        <w:rPr>
          <w:rFonts w:ascii="微软雅黑" w:hAnsi="微软雅黑" w:eastAsia="微软雅黑"/>
          <w:b w:val="0"/>
          <w:sz w:val="22"/>
        </w:rPr>
        <w:t>整个过程一共 6 步，大约 10 分钟：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把库装进 Arduino IDE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打开自带示例 BASIC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按图接线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烧录程序到 Arduino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关闭 Arduino 串口监视器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双击 huda_serial.exe 连接采集</w:t>
      </w:r>
    </w:p>
    <w:p/>
    <w:p>
      <w:r>
        <w:rPr>
          <w:rFonts w:ascii="微软雅黑" w:hAnsi="微软雅黑" w:eastAsia="微软雅黑"/>
          <w:b/>
          <w:color w:val="1F4E79"/>
          <w:sz w:val="28"/>
        </w:rPr>
        <w:t>准备工作（只做一次）</w:t>
      </w:r>
    </w:p>
    <w:p>
      <w:r>
        <w:rPr>
          <w:rFonts w:ascii="微软雅黑" w:hAnsi="微软雅黑" w:eastAsia="微软雅黑"/>
          <w:b w:val="0"/>
          <w:sz w:val="22"/>
        </w:rPr>
        <w:t>安装 Arduino IDE：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下载地址：https://www.arduino.cc/en/software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安装时让 Windows 自动安装 Arduino 驱动</w:t>
      </w:r>
    </w:p>
    <w:p>
      <w:r>
        <w:rPr>
          <w:rFonts w:ascii="微软雅黑" w:hAnsi="微软雅黑" w:eastAsia="微软雅黑"/>
          <w:b w:val="0"/>
          <w:sz w:val="22"/>
        </w:rPr>
        <w:t xml:space="preserve"> </w:t>
      </w:r>
    </w:p>
    <w:p>
      <w:r>
        <w:rPr>
          <w:rFonts w:ascii="微软雅黑" w:hAnsi="微软雅黑" w:eastAsia="微软雅黑"/>
          <w:b/>
          <w:sz w:val="22"/>
        </w:rPr>
        <w:t>不需要 Python！exe 已经把所有依赖打包进去了，双击即可运行。</w:t>
      </w:r>
    </w:p>
    <w:p/>
    <w:p>
      <w:r>
        <w:rPr>
          <w:rFonts w:ascii="微软雅黑" w:hAnsi="微软雅黑" w:eastAsia="微软雅黑"/>
          <w:b/>
          <w:color w:val="1F4E79"/>
          <w:sz w:val="28"/>
        </w:rPr>
        <w:t>第 1 步：装库到 Arduino IDE</w:t>
      </w:r>
    </w:p>
    <w:p>
      <w:r>
        <w:rPr>
          <w:rFonts w:ascii="微软雅黑" w:hAnsi="微软雅黑" w:eastAsia="微软雅黑"/>
          <w:b w:val="0"/>
          <w:sz w:val="22"/>
        </w:rPr>
        <w:t>1. 从 GitHub 下载整个仓库 ZIP：</w:t>
      </w:r>
    </w:p>
    <w:p>
      <w:r>
        <w:rPr>
          <w:rFonts w:ascii="Consolas" w:hAnsi="Consolas" w:eastAsia="Consolas"/>
          <w:b w:val="0"/>
          <w:color w:val="C7254E"/>
          <w:sz w:val="20"/>
        </w:rPr>
        <w:t>https://github.com/IamPeng1009/arduino_serialport</w:t>
      </w:r>
    </w:p>
    <w:p>
      <w:r>
        <w:rPr>
          <w:rFonts w:ascii="微软雅黑" w:hAnsi="微软雅黑" w:eastAsia="微软雅黑"/>
          <w:b w:val="0"/>
          <w:sz w:val="22"/>
        </w:rPr>
        <w:t xml:space="preserve">   点右上角绿色 Code 按钮 → Download ZIP</w:t>
      </w:r>
    </w:p>
    <w:p>
      <w:r>
        <w:rPr>
          <w:rFonts w:ascii="微软雅黑" w:hAnsi="微软雅黑" w:eastAsia="微软雅黑"/>
          <w:b w:val="0"/>
          <w:sz w:val="22"/>
        </w:rPr>
        <w:t>2. 解压后会得到一个文件夹，里面有：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README.md、library.properties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src/（库源码）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examples/（示例代码）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huda_serial.exe（上位机程序）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接线示意图.jpg、接线实物图.jpg</w:t>
      </w:r>
    </w:p>
    <w:p>
      <w:r>
        <w:rPr>
          <w:rFonts w:ascii="微软雅黑" w:hAnsi="微软雅黑" w:eastAsia="微软雅黑"/>
          <w:b w:val="0"/>
          <w:sz w:val="22"/>
        </w:rPr>
        <w:t>3. 把整个文件夹剪切到：</w:t>
      </w:r>
    </w:p>
    <w:p>
      <w:r>
        <w:rPr>
          <w:rFonts w:ascii="Consolas" w:hAnsi="Consolas" w:eastAsia="Consolas"/>
          <w:b w:val="0"/>
          <w:color w:val="C7254E"/>
          <w:sz w:val="20"/>
        </w:rPr>
        <w:t>C:\Users\&lt;你的用户名&gt;\Documents\Arduino\libraries\</w:t>
      </w:r>
    </w:p>
    <w:p>
      <w:r>
        <w:rPr>
          <w:rFonts w:ascii="微软雅黑" w:hAnsi="微软雅黑" w:eastAsia="微软雅黑"/>
          <w:b/>
          <w:color w:val="C0392B"/>
          <w:sz w:val="22"/>
        </w:rPr>
        <w:t>⚠ 必须放在 libraries 文件夹的直接下一级，不能再多套一层。如果没有 libraries 文件夹自己新建一个。</w:t>
      </w:r>
    </w:p>
    <w:p/>
    <w:p>
      <w:r>
        <w:rPr>
          <w:rFonts w:ascii="微软雅黑" w:hAnsi="微软雅黑" w:eastAsia="微软雅黑"/>
          <w:b/>
          <w:color w:val="1F4E79"/>
          <w:sz w:val="28"/>
        </w:rPr>
        <w:t>第 2 步：在 Arduino IDE 打开示例</w:t>
      </w:r>
    </w:p>
    <w:p>
      <w:r>
        <w:rPr>
          <w:rFonts w:ascii="微软雅黑" w:hAnsi="微软雅黑" w:eastAsia="微软雅黑"/>
          <w:b w:val="0"/>
          <w:sz w:val="22"/>
        </w:rPr>
        <w:t>1. 启动 Arduino IDE（如果已经开着先彻底关闭再重开，才能识别新库）</w:t>
      </w:r>
    </w:p>
    <w:p>
      <w:r>
        <w:rPr>
          <w:rFonts w:ascii="微软雅黑" w:hAnsi="微软雅黑" w:eastAsia="微软雅黑"/>
          <w:b w:val="0"/>
          <w:sz w:val="22"/>
        </w:rPr>
        <w:t>2. 菜单：文件 → 示例</w:t>
      </w:r>
    </w:p>
    <w:p>
      <w:r>
        <w:rPr>
          <w:rFonts w:ascii="微软雅黑" w:hAnsi="微软雅黑" w:eastAsia="微软雅黑"/>
          <w:b w:val="0"/>
          <w:sz w:val="22"/>
        </w:rPr>
        <w:t>3. 往下找 SYCMultiSensorLib，点击 BASIC</w:t>
      </w:r>
    </w:p>
    <w:p>
      <w:r>
        <w:rPr>
          <w:rFonts w:ascii="微软雅黑" w:hAnsi="微软雅黑" w:eastAsia="微软雅黑"/>
          <w:b w:val="0"/>
          <w:sz w:val="22"/>
        </w:rPr>
        <w:t>4. 会自动弹出 BASIC.ino 代码窗口</w:t>
      </w:r>
    </w:p>
    <w:p>
      <w:r>
        <w:rPr>
          <w:rFonts w:ascii="微软雅黑" w:hAnsi="微软雅黑" w:eastAsia="微软雅黑"/>
          <w:b/>
          <w:color w:val="C0392B"/>
          <w:sz w:val="22"/>
        </w:rPr>
        <w:t>⚠ 如果示例里找不到 SYCMultiSensorLib，说明第 1 步路径放错了，回去检查。</w:t>
      </w:r>
    </w:p>
    <w:p/>
    <w:p>
      <w:r>
        <w:rPr>
          <w:rFonts w:ascii="微软雅黑" w:hAnsi="微软雅黑" w:eastAsia="微软雅黑"/>
          <w:b/>
          <w:color w:val="1F4E79"/>
          <w:sz w:val="28"/>
        </w:rPr>
        <w:t>第 3 步：按图接线</w:t>
      </w:r>
    </w:p>
    <w:p>
      <w:r>
        <w:rPr>
          <w:rFonts w:ascii="微软雅黑" w:hAnsi="微软雅黑" w:eastAsia="微软雅黑"/>
          <w:b w:val="0"/>
          <w:sz w:val="22"/>
        </w:rPr>
        <w:t>打开解压出来的两张图对照接：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接线示意图.jpg —— 原理图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接线实物图.jpg —— 实物照片</w:t>
      </w:r>
    </w:p>
    <w:p>
      <w:r>
        <w:rPr>
          <w:rFonts w:ascii="微软雅黑" w:hAnsi="微软雅黑" w:eastAsia="微软雅黑"/>
          <w:b w:val="0"/>
          <w:sz w:val="22"/>
        </w:rPr>
        <w:t xml:space="preserve"> </w:t>
      </w:r>
    </w:p>
    <w:p>
      <w:r>
        <w:rPr>
          <w:rFonts w:ascii="微软雅黑" w:hAnsi="微软雅黑" w:eastAsia="微软雅黑"/>
          <w:b/>
          <w:sz w:val="22"/>
        </w:rPr>
        <w:t>核心连接：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采集模组 TX  →  Arduino RX (D0)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采集模组 GND →  Arduino GND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采集模组 VCC →  按手册供电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Arduino USB →  电脑</w:t>
      </w:r>
    </w:p>
    <w:p/>
    <w:p>
      <w:r>
        <w:rPr>
          <w:rFonts w:ascii="微软雅黑" w:hAnsi="微软雅黑" w:eastAsia="微软雅黑"/>
          <w:b/>
          <w:color w:val="1F4E79"/>
          <w:sz w:val="28"/>
        </w:rPr>
        <w:t>第 4 步：烧录程序</w:t>
      </w:r>
    </w:p>
    <w:p>
      <w:r>
        <w:rPr>
          <w:rFonts w:ascii="微软雅黑" w:hAnsi="微软雅黑" w:eastAsia="微软雅黑"/>
          <w:b w:val="0"/>
          <w:sz w:val="22"/>
        </w:rPr>
        <w:t>在 BASIC.ino 窗口里：</w:t>
      </w:r>
    </w:p>
    <w:p>
      <w:r>
        <w:rPr>
          <w:rFonts w:ascii="微软雅黑" w:hAnsi="微软雅黑" w:eastAsia="微软雅黑"/>
          <w:b w:val="0"/>
          <w:sz w:val="22"/>
        </w:rPr>
        <w:t>1. 菜单：工具 → 开发板 → 选你的板子（一般是 Arduino UNO）</w:t>
      </w:r>
    </w:p>
    <w:p>
      <w:r>
        <w:rPr>
          <w:rFonts w:ascii="微软雅黑" w:hAnsi="微软雅黑" w:eastAsia="微软雅黑"/>
          <w:b w:val="0"/>
          <w:sz w:val="22"/>
        </w:rPr>
        <w:t>2. 菜单：工具 → 端口 → 选 Arduino 占用的 COM 口</w:t>
      </w:r>
    </w:p>
    <w:p>
      <w:r>
        <w:rPr>
          <w:rFonts w:ascii="微软雅黑" w:hAnsi="微软雅黑" w:eastAsia="微软雅黑"/>
          <w:b w:val="0"/>
          <w:sz w:val="22"/>
        </w:rPr>
        <w:t>3. 点左上角的箭头 → 按钮（上传）</w:t>
      </w:r>
    </w:p>
    <w:p>
      <w:r>
        <w:rPr>
          <w:rFonts w:ascii="微软雅黑" w:hAnsi="微软雅黑" w:eastAsia="微软雅黑"/>
          <w:b w:val="0"/>
          <w:sz w:val="22"/>
        </w:rPr>
        <w:t>4. 等底部状态栏出现 "上传完成"</w:t>
      </w:r>
    </w:p>
    <w:p/>
    <w:p>
      <w:r>
        <w:rPr>
          <w:rFonts w:ascii="微软雅黑" w:hAnsi="微软雅黑" w:eastAsia="微软雅黑"/>
          <w:b/>
          <w:color w:val="1F4E79"/>
          <w:sz w:val="28"/>
        </w:rPr>
        <w:t>第 5 步：关闭 IDE 的串口监视器</w:t>
      </w:r>
    </w:p>
    <w:p>
      <w:r>
        <w:rPr>
          <w:rFonts w:ascii="微软雅黑" w:hAnsi="微软雅黑" w:eastAsia="微软雅黑"/>
          <w:b/>
          <w:color w:val="C0392B"/>
          <w:sz w:val="22"/>
        </w:rPr>
        <w:t>⚠ 这一步最容易忘！只要 IDE 的串口监视器开着，下一步 exe 就抢不到串口。</w:t>
      </w:r>
    </w:p>
    <w:p>
      <w:r>
        <w:rPr>
          <w:rFonts w:ascii="微软雅黑" w:hAnsi="微软雅黑" w:eastAsia="微软雅黑"/>
          <w:b w:val="0"/>
          <w:sz w:val="22"/>
        </w:rPr>
        <w:t>方法：IDE 右上角放大镜图标如果亮着，点旁边的 × 关掉，或者直接关掉整个监视器窗口。</w:t>
      </w:r>
    </w:p>
    <w:p/>
    <w:p>
      <w:r>
        <w:rPr>
          <w:rFonts w:ascii="微软雅黑" w:hAnsi="微软雅黑" w:eastAsia="微软雅黑"/>
          <w:b/>
          <w:color w:val="1F4E79"/>
          <w:sz w:val="28"/>
        </w:rPr>
        <w:t>第 6 步：运行 huda_serial.exe</w:t>
      </w:r>
    </w:p>
    <w:p>
      <w:r>
        <w:rPr>
          <w:rFonts w:ascii="微软雅黑" w:hAnsi="微软雅黑" w:eastAsia="微软雅黑"/>
          <w:b w:val="0"/>
          <w:sz w:val="22"/>
        </w:rPr>
        <w:t>1. 回到解压出来的库文件夹</w:t>
      </w:r>
    </w:p>
    <w:p>
      <w:r>
        <w:rPr>
          <w:rFonts w:ascii="微软雅黑" w:hAnsi="微软雅黑" w:eastAsia="微软雅黑"/>
          <w:b w:val="0"/>
          <w:sz w:val="22"/>
        </w:rPr>
        <w:t>2. 双击 huda_serial.exe</w:t>
      </w:r>
    </w:p>
    <w:p>
      <w:r>
        <w:rPr>
          <w:rFonts w:ascii="微软雅黑" w:hAnsi="微软雅黑" w:eastAsia="微软雅黑"/>
          <w:b w:val="0"/>
          <w:sz w:val="22"/>
        </w:rPr>
        <w:t>3. 第一次启动可能有 1-2 秒加载时间，耐心等一下</w:t>
      </w:r>
    </w:p>
    <w:p>
      <w:r>
        <w:rPr>
          <w:rFonts w:ascii="微软雅黑" w:hAnsi="微软雅黑" w:eastAsia="微软雅黑"/>
          <w:b/>
          <w:color w:val="C0392B"/>
          <w:sz w:val="22"/>
        </w:rPr>
        <w:t>⚠ 如果 Windows Defender 弹窗说"已保护你的电脑"，点 "更多信息" → "仍要运行"。这是自打包 exe 没有数字签名的正常提示。</w:t>
      </w:r>
    </w:p>
    <w:p/>
    <w:p>
      <w:r>
        <w:rPr>
          <w:rFonts w:ascii="微软雅黑" w:hAnsi="微软雅黑" w:eastAsia="微软雅黑"/>
          <w:b/>
          <w:color w:val="1F4E79"/>
          <w:sz w:val="28"/>
        </w:rPr>
        <w:t>第 7 步：在 GUI 里连接采集</w:t>
      </w:r>
    </w:p>
    <w:p>
      <w:r>
        <w:rPr>
          <w:rFonts w:ascii="微软雅黑" w:hAnsi="微软雅黑" w:eastAsia="微软雅黑"/>
          <w:b w:val="0"/>
          <w:sz w:val="22"/>
        </w:rPr>
        <w:t>GUI 窗口打开后，操作三步：</w:t>
      </w:r>
    </w:p>
    <w:p>
      <w:r>
        <w:rPr>
          <w:rFonts w:ascii="微软雅黑" w:hAnsi="微软雅黑" w:eastAsia="微软雅黑"/>
          <w:b w:val="0"/>
          <w:sz w:val="22"/>
        </w:rPr>
        <w:t>1. Port 下拉框 → 选 Arduino 的 COM 口（看不到就点 Refresh）</w:t>
      </w:r>
    </w:p>
    <w:p>
      <w:r>
        <w:rPr>
          <w:rFonts w:ascii="微软雅黑" w:hAnsi="微软雅黑" w:eastAsia="微软雅黑"/>
          <w:b w:val="0"/>
          <w:sz w:val="22"/>
        </w:rPr>
        <w:t>2. Baud 下拉框 → 选 1000000</w:t>
      </w:r>
    </w:p>
    <w:p>
      <w:r>
        <w:rPr>
          <w:rFonts w:ascii="微软雅黑" w:hAnsi="微软雅黑" w:eastAsia="微软雅黑"/>
          <w:b w:val="0"/>
          <w:sz w:val="22"/>
        </w:rPr>
        <w:t>3. 点 Connect</w:t>
      </w:r>
    </w:p>
    <w:p>
      <w:r>
        <w:rPr>
          <w:rFonts w:ascii="微软雅黑" w:hAnsi="微软雅黑" w:eastAsia="微软雅黑"/>
          <w:b w:val="0"/>
          <w:sz w:val="22"/>
        </w:rPr>
        <w:t xml:space="preserve"> </w:t>
      </w:r>
    </w:p>
    <w:p>
      <w:r>
        <w:rPr>
          <w:rFonts w:ascii="微软雅黑" w:hAnsi="微软雅黑" w:eastAsia="微软雅黑"/>
          <w:b/>
          <w:sz w:val="22"/>
        </w:rPr>
        <w:t>成功标志：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状态栏变绿，显示 ● Connected: COM3 @ 1000000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右上角 FPS 数字开始跳动（一般几十到几百）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中间出现 8 条彩色曲线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右侧 CURRENT VALUES 实时刷新数值</w:t>
      </w:r>
    </w:p>
    <w:p/>
    <w:p>
      <w:r>
        <w:rPr>
          <w:rFonts w:ascii="微软雅黑" w:hAnsi="微软雅黑" w:eastAsia="微软雅黑"/>
          <w:b/>
          <w:color w:val="1F4E79"/>
          <w:sz w:val="28"/>
        </w:rPr>
        <w:t>常见问题排查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现象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解决办法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IDE 示例里找不到 SYCMultiSensorLib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文件夹位置错了，必须在 Documents\Arduino\libraries\ 直接下一级；重启 IDE 后再看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上传报错 port busy / 无法访问端口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串口被占用：关掉 exe 程序或 IDE 串口监视器，再上传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烧录失败：data section exceeds available space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用的不是 UNO？换 UNO 或者升级到最新版库（HISTORY_DEPTH 已优化到 32）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GUI 里 FPS 一直是 0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90% 是 IDE 串口监视器没关；其次确认波特率选了 1000000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GUI 报 Access denied / Permission denied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串口被占用，关掉占用串口的程序（IDE 监视器 / 其它 exe 实例）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 条曲线全是 0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接线 RX/TX 反了，或采集模组没上电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曲线乱跳、数值离谱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波特率没选对，必须 1000000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双击 exe 没反应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第一次启动慢，等 3-5 秒；或者右键 → 以管理员身份运行</w:t>
            </w:r>
          </w:p>
        </w:tc>
      </w:tr>
      <w:tr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Defender 拦截了 exe</w:t>
            </w:r>
          </w:p>
        </w:tc>
        <w:tc>
          <w:tcPr>
            <w:tcW w:type="dxa" w:w="487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点 "更多信息" → "仍要运行"；这是无签名 exe 的正常提示</w:t>
            </w:r>
          </w:p>
        </w:tc>
      </w:tr>
    </w:tbl>
    <w:p/>
    <w:p>
      <w:r>
        <w:rPr>
          <w:rFonts w:ascii="微软雅黑" w:hAnsi="微软雅黑" w:eastAsia="微软雅黑"/>
          <w:b/>
          <w:color w:val="1F4E79"/>
          <w:sz w:val="28"/>
        </w:rPr>
        <w:t>一句话流程总结</w:t>
      </w:r>
    </w:p>
    <w:p>
      <w:r>
        <w:rPr>
          <w:rFonts w:ascii="微软雅黑" w:hAnsi="微软雅黑" w:eastAsia="微软雅黑"/>
          <w:b/>
          <w:color w:val="1F4E79"/>
          <w:sz w:val="22"/>
        </w:rPr>
        <w:t>下载 ZIP → 解压到 Documents\Arduino\libraries\ → 重启 IDE → 文件/示例/SYCMultiSensorLib/BASIC → 接线 → 上传 → 关串口监视器 → 双击 huda_serial.exe → 选 COM + 1000000 → Connect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